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电商平台数据库设计说明书</w:t>
      </w:r>
    </w:p>
    <w:p>
      <w:r>
        <w:t>description: 电商平台核心业务数据库，涵盖用户、商品、订单、营销和运营五大业务域。</w:t>
      </w:r>
    </w:p>
    <w:p/>
    <w:p>
      <w:r>
        <w:t>用法: four-dim-matrix scan --db sqlite --sqlite-path mydb.db --spec tasks/example_spec.docx</w:t>
      </w:r>
    </w:p>
    <w:p>
      <w:pPr>
        <w:pStyle w:val="Heading2"/>
      </w:pPr>
      <w:r>
        <w:t>tables</w:t>
      </w:r>
    </w:p>
    <w:p>
      <w:pPr>
        <w:pStyle w:val="Heading3"/>
      </w:pPr>
      <w:r>
        <w:t>customers</w:t>
      </w:r>
    </w:p>
    <w:p>
      <w:pPr>
        <w:pStyle w:val="ListBullet"/>
      </w:pPr>
      <w:r>
        <w:t>description: 注册用户和会员账号信息，是整个系统的核心实体</w:t>
      </w:r>
    </w:p>
    <w:p>
      <w:pPr>
        <w:pStyle w:val="ListBullet"/>
      </w:pPr>
      <w:r>
        <w:t>domain: user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name, email, phone, signup_date, loyalty_tier</w:t>
      </w:r>
    </w:p>
    <w:p>
      <w:pPr>
        <w:pStyle w:val="ListBullet"/>
      </w:pPr>
      <w:r>
        <w:t>tags: core, pii</w:t>
      </w:r>
    </w:p>
    <w:p>
      <w:pPr>
        <w:pStyle w:val="Heading3"/>
      </w:pPr>
      <w:r>
        <w:t>users</w:t>
      </w:r>
    </w:p>
    <w:p>
      <w:pPr>
        <w:pStyle w:val="ListBullet"/>
      </w:pPr>
      <w:r>
        <w:t>description: 系统登录账号（与 customers 一对一）</w:t>
      </w:r>
    </w:p>
    <w:p>
      <w:pPr>
        <w:pStyle w:val="ListBullet"/>
      </w:pPr>
      <w:r>
        <w:t>domain: user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customer_id, username, password_hash, last_login</w:t>
      </w:r>
    </w:p>
    <w:p>
      <w:pPr>
        <w:pStyle w:val="ListBullet"/>
      </w:pPr>
      <w:r>
        <w:t>tags: auth, pii</w:t>
      </w:r>
    </w:p>
    <w:p>
      <w:pPr>
        <w:pStyle w:val="Heading3"/>
      </w:pPr>
      <w:r>
        <w:t>products</w:t>
      </w:r>
    </w:p>
    <w:p>
      <w:pPr>
        <w:pStyle w:val="ListBullet"/>
      </w:pPr>
      <w:r>
        <w:t>description: 商品目录，包含 SKU、价格和库存</w:t>
      </w:r>
    </w:p>
    <w:p>
      <w:pPr>
        <w:pStyle w:val="ListBullet"/>
      </w:pPr>
      <w:r>
        <w:t>domain: product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sku, name, price, stock, category_id, active</w:t>
      </w:r>
    </w:p>
    <w:p>
      <w:pPr>
        <w:pStyle w:val="ListBullet"/>
      </w:pPr>
      <w:r>
        <w:t>tags: catalog</w:t>
      </w:r>
    </w:p>
    <w:p>
      <w:pPr>
        <w:pStyle w:val="Heading3"/>
      </w:pPr>
      <w:r>
        <w:t>categories</w:t>
      </w:r>
    </w:p>
    <w:p>
      <w:pPr>
        <w:pStyle w:val="ListBullet"/>
      </w:pPr>
      <w:r>
        <w:t>description: 商品分类层级（支持多级嵌套）</w:t>
      </w:r>
    </w:p>
    <w:p>
      <w:pPr>
        <w:pStyle w:val="ListBullet"/>
      </w:pPr>
      <w:r>
        <w:t>domain: product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name, parent_id, description</w:t>
      </w:r>
    </w:p>
    <w:p>
      <w:pPr>
        <w:pStyle w:val="ListBullet"/>
      </w:pPr>
      <w:r>
        <w:t>tags: catalog</w:t>
      </w:r>
    </w:p>
    <w:p>
      <w:pPr>
        <w:pStyle w:val="Heading3"/>
      </w:pPr>
      <w:r>
        <w:t>orders</w:t>
      </w:r>
    </w:p>
    <w:p>
      <w:pPr>
        <w:pStyle w:val="ListBullet"/>
      </w:pPr>
      <w:r>
        <w:t>description: 购买订单主表</w:t>
      </w:r>
    </w:p>
    <w:p>
      <w:pPr>
        <w:pStyle w:val="ListBullet"/>
      </w:pPr>
      <w:r>
        <w:t>domain: revenue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customer_id, status, total, created_at, shipped_at</w:t>
      </w:r>
    </w:p>
    <w:p>
      <w:pPr>
        <w:pStyle w:val="ListBullet"/>
      </w:pPr>
      <w:r>
        <w:t>tags: transaction</w:t>
      </w:r>
    </w:p>
    <w:p>
      <w:pPr>
        <w:pStyle w:val="Heading3"/>
      </w:pPr>
      <w:r>
        <w:t>order_items</w:t>
      </w:r>
    </w:p>
    <w:p>
      <w:pPr>
        <w:pStyle w:val="ListBullet"/>
      </w:pPr>
      <w:r>
        <w:t>description: 订单明细行，与订单和商品多对多关联</w:t>
      </w:r>
    </w:p>
    <w:p>
      <w:pPr>
        <w:pStyle w:val="ListBullet"/>
      </w:pPr>
      <w:r>
        <w:t>domain: revenue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order_id, product_id, quantity, unit_price</w:t>
      </w:r>
    </w:p>
    <w:p>
      <w:pPr>
        <w:pStyle w:val="ListBullet"/>
      </w:pPr>
      <w:r>
        <w:t>tags: transaction</w:t>
      </w:r>
    </w:p>
    <w:p>
      <w:pPr>
        <w:pStyle w:val="Heading3"/>
      </w:pPr>
      <w:r>
        <w:t>payments</w:t>
      </w:r>
    </w:p>
    <w:p>
      <w:pPr>
        <w:pStyle w:val="ListBullet"/>
      </w:pPr>
      <w:r>
        <w:t>description: 支付记录，一个订单可有多次支付（分期等）</w:t>
      </w:r>
    </w:p>
    <w:p>
      <w:pPr>
        <w:pStyle w:val="ListBullet"/>
      </w:pPr>
      <w:r>
        <w:t>domain: revenue</w:t>
      </w:r>
    </w:p>
    <w:p>
      <w:pPr>
        <w:pStyle w:val="ListBullet"/>
      </w:pPr>
      <w:r>
        <w:t>lifecycle: growth</w:t>
      </w:r>
    </w:p>
    <w:p>
      <w:pPr>
        <w:pStyle w:val="ListBullet"/>
      </w:pPr>
      <w:r>
        <w:t>columns: id, order_id, amount, method, status, paid_at</w:t>
      </w:r>
    </w:p>
    <w:p>
      <w:pPr>
        <w:pStyle w:val="ListBullet"/>
      </w:pPr>
      <w:r>
        <w:t>tags: transaction, finance</w:t>
      </w:r>
    </w:p>
    <w:p>
      <w:pPr>
        <w:pStyle w:val="Heading3"/>
      </w:pPr>
      <w:r>
        <w:t>campaigns</w:t>
      </w:r>
    </w:p>
    <w:p>
      <w:pPr>
        <w:pStyle w:val="ListBullet"/>
      </w:pPr>
      <w:r>
        <w:t>description: 营销活动/促销活动</w:t>
      </w:r>
    </w:p>
    <w:p>
      <w:pPr>
        <w:pStyle w:val="ListBullet"/>
      </w:pPr>
      <w:r>
        <w:t>domain: marketing</w:t>
      </w:r>
    </w:p>
    <w:p>
      <w:pPr>
        <w:pStyle w:val="ListBullet"/>
      </w:pPr>
      <w:r>
        <w:t>lifecycle: growth</w:t>
      </w:r>
    </w:p>
    <w:p>
      <w:pPr>
        <w:pStyle w:val="ListBullet"/>
      </w:pPr>
      <w:r>
        <w:t>columns: id, name, type, starts_at, ends_at, budget, status</w:t>
      </w:r>
    </w:p>
    <w:p>
      <w:pPr>
        <w:pStyle w:val="ListBullet"/>
      </w:pPr>
      <w:r>
        <w:t>tags: promotion</w:t>
      </w:r>
    </w:p>
    <w:p>
      <w:pPr>
        <w:pStyle w:val="Heading3"/>
      </w:pPr>
      <w:r>
        <w:t>promotions</w:t>
      </w:r>
    </w:p>
    <w:p>
      <w:pPr>
        <w:pStyle w:val="ListBullet"/>
      </w:pPr>
      <w:r>
        <w:t>description: 优惠券/折扣码</w:t>
      </w:r>
    </w:p>
    <w:p>
      <w:pPr>
        <w:pStyle w:val="ListBullet"/>
      </w:pPr>
      <w:r>
        <w:t>domain: marketing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code, discount_pct, starts_at, ends_at, usage_count</w:t>
      </w:r>
    </w:p>
    <w:p>
      <w:pPr>
        <w:pStyle w:val="ListBullet"/>
      </w:pPr>
      <w:r>
        <w:t>tags: promotion</w:t>
      </w:r>
    </w:p>
    <w:p>
      <w:pPr>
        <w:pStyle w:val="Heading3"/>
      </w:pPr>
      <w:r>
        <w:t>inventory_log</w:t>
      </w:r>
    </w:p>
    <w:p>
      <w:pPr>
        <w:pStyle w:val="ListBullet"/>
      </w:pPr>
      <w:r>
        <w:t>description: 库存变动日志，用于审计和溯源</w:t>
      </w:r>
    </w:p>
    <w:p>
      <w:pPr>
        <w:pStyle w:val="ListBullet"/>
      </w:pPr>
      <w:r>
        <w:t>domain: operations</w:t>
      </w:r>
    </w:p>
    <w:p>
      <w:pPr>
        <w:pStyle w:val="ListBullet"/>
      </w:pPr>
      <w:r>
        <w:t>lifecycle: mature</w:t>
      </w:r>
    </w:p>
    <w:p>
      <w:pPr>
        <w:pStyle w:val="ListBullet"/>
      </w:pPr>
      <w:r>
        <w:t>columns: id, product_id, change_qty, reason, logged_at</w:t>
      </w:r>
    </w:p>
    <w:p>
      <w:pPr>
        <w:pStyle w:val="ListBullet"/>
      </w:pPr>
      <w:r>
        <w:t>tags: audit, log</w:t>
      </w:r>
    </w:p>
    <w:p>
      <w:pPr>
        <w:pStyle w:val="Heading3"/>
      </w:pPr>
      <w:r>
        <w:t>audit_log</w:t>
      </w:r>
    </w:p>
    <w:p>
      <w:pPr>
        <w:pStyle w:val="ListBullet"/>
      </w:pPr>
      <w:r>
        <w:t>description: 系统操作审计日志</w:t>
      </w:r>
    </w:p>
    <w:p>
      <w:pPr>
        <w:pStyle w:val="ListBullet"/>
      </w:pPr>
      <w:r>
        <w:t>domain: operations</w:t>
      </w:r>
    </w:p>
    <w:p>
      <w:pPr>
        <w:pStyle w:val="ListBullet"/>
      </w:pPr>
      <w:r>
        <w:t>lifecycle: legacy</w:t>
      </w:r>
    </w:p>
    <w:p>
      <w:pPr>
        <w:pStyle w:val="ListBullet"/>
      </w:pPr>
      <w:r>
        <w:t>columns: id, user_id, action, target_type, target_id, created_at</w:t>
      </w:r>
    </w:p>
    <w:p>
      <w:pPr>
        <w:pStyle w:val="ListBullet"/>
      </w:pPr>
      <w:r>
        <w:t>tags: audit, log</w:t>
      </w:r>
    </w:p>
    <w:p>
      <w:pPr>
        <w:pStyle w:val="Heading3"/>
      </w:pPr>
      <w:r>
        <w:t>config</w:t>
      </w:r>
    </w:p>
    <w:p>
      <w:pPr>
        <w:pStyle w:val="ListBullet"/>
      </w:pPr>
      <w:r>
        <w:t>description: 系统配置项（键值对）</w:t>
      </w:r>
    </w:p>
    <w:p>
      <w:pPr>
        <w:pStyle w:val="ListBullet"/>
      </w:pPr>
      <w:r>
        <w:t>domain: operations</w:t>
      </w:r>
    </w:p>
    <w:p>
      <w:pPr>
        <w:pStyle w:val="ListBullet"/>
      </w:pPr>
      <w:r>
        <w:t>lifecycle: legacy</w:t>
      </w:r>
    </w:p>
    <w:p>
      <w:pPr>
        <w:pStyle w:val="ListBullet"/>
      </w:pPr>
      <w:r>
        <w:t>columns: id, key, value, updated_at</w:t>
      </w:r>
    </w:p>
    <w:p>
      <w:pPr>
        <w:pStyle w:val="ListBullet"/>
      </w:pPr>
      <w:r>
        <w:t>tags: config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